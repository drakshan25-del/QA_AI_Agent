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rPr>
          <w:b/>
        </w:rPr>
        <w:t xml:space="preserve">Project: </w:t>
      </w:r>
      <w:r>
        <w:t>Keepme Customer Engagement Platform</w:t>
        <w:br/>
      </w:r>
      <w:r>
        <w:rPr>
          <w:b/>
        </w:rPr>
        <w:t xml:space="preserve">Version: </w:t>
      </w:r>
      <w:r>
        <w:t>1.0</w:t>
        <w:br/>
        <w:br/>
      </w:r>
    </w:p>
    <w:p>
      <w:pPr>
        <w:pStyle w:val="Heading2"/>
      </w:pPr>
      <w:r>
        <w:t>1. Introduction</w:t>
      </w:r>
    </w:p>
    <w:p>
      <w:r>
        <w:t>Purpose: Define functional and non-functional requirements derived from the provided QA test cases.</w:t>
      </w:r>
    </w:p>
    <w:p>
      <w:r>
        <w:t>Scope: Metrics, Conversations, Reports, Templates, WhatsApp, Notifications, Re-Engage Campaigns.</w:t>
      </w:r>
    </w:p>
    <w:p>
      <w:pPr>
        <w:pStyle w:val="Heading2"/>
      </w:pPr>
      <w:r>
        <w:t>2. User Roles</w:t>
      </w:r>
    </w:p>
    <w:p>
      <w:r>
        <w:t>Super Owner</w:t>
      </w:r>
    </w:p>
    <w:p>
      <w:r>
        <w:t>- Manage all clients and notifications</w:t>
      </w:r>
    </w:p>
    <w:p/>
    <w:p>
      <w:r>
        <w:t>Client Admin</w:t>
      </w:r>
    </w:p>
    <w:p>
      <w:r>
        <w:t>- Manage templates, campaigns, reports</w:t>
      </w:r>
    </w:p>
    <w:p/>
    <w:p>
      <w:r>
        <w:t>Standard User</w:t>
      </w:r>
    </w:p>
    <w:p>
      <w:r>
        <w:t>- View conversations, metrics and reports.</w:t>
      </w:r>
    </w:p>
    <w:p>
      <w:pPr>
        <w:pStyle w:val="Heading2"/>
      </w:pPr>
      <w:r>
        <w:t>3. Functional Requirements</w:t>
      </w:r>
    </w:p>
    <w:p>
      <w:r>
        <w:t>Metrics Dashboard</w:t>
      </w:r>
    </w:p>
    <w:p>
      <w:r>
        <w:t>• Dashboard loading</w:t>
      </w:r>
    </w:p>
    <w:p>
      <w:r>
        <w:t>• KPI calculation</w:t>
      </w:r>
    </w:p>
    <w:p>
      <w:r>
        <w:t>• Date/customer filtering</w:t>
      </w:r>
    </w:p>
    <w:p/>
    <w:p>
      <w:r>
        <w:t>Conversation</w:t>
      </w:r>
    </w:p>
    <w:p>
      <w:r>
        <w:t>• Persistent conversation history</w:t>
      </w:r>
    </w:p>
    <w:p>
      <w:r>
        <w:t>• Branch grouping</w:t>
      </w:r>
    </w:p>
    <w:p>
      <w:r>
        <w:t>• Chronological ordering</w:t>
      </w:r>
    </w:p>
    <w:p/>
    <w:p>
      <w:r>
        <w:t>Reports</w:t>
      </w:r>
    </w:p>
    <w:p>
      <w:r>
        <w:t>• KPI widgets</w:t>
      </w:r>
    </w:p>
    <w:p>
      <w:r>
        <w:t>• Date/location filters</w:t>
      </w:r>
    </w:p>
    <w:p>
      <w:r>
        <w:t>• Export reports</w:t>
      </w:r>
    </w:p>
    <w:p/>
    <w:p>
      <w:r>
        <w:t>Template Management</w:t>
      </w:r>
    </w:p>
    <w:p>
      <w:r>
        <w:t>• Email/SMS/WhatsApp templates</w:t>
      </w:r>
    </w:p>
    <w:p>
      <w:r>
        <w:t>• CRUD operations</w:t>
      </w:r>
    </w:p>
    <w:p>
      <w:r>
        <w:t>• Source persistence</w:t>
      </w:r>
    </w:p>
    <w:p/>
    <w:p>
      <w:r>
        <w:t>WhatsApp</w:t>
      </w:r>
    </w:p>
    <w:p>
      <w:r>
        <w:t>• Template validation</w:t>
      </w:r>
    </w:p>
    <w:p>
      <w:r>
        <w:t>• Mandatory fields</w:t>
      </w:r>
    </w:p>
    <w:p>
      <w:r>
        <w:t>• Save and edit templates</w:t>
      </w:r>
    </w:p>
    <w:p/>
    <w:p>
      <w:r>
        <w:t>Notifications</w:t>
      </w:r>
    </w:p>
    <w:p>
      <w:r>
        <w:t>• Client filtering</w:t>
      </w:r>
    </w:p>
    <w:p>
      <w:r>
        <w:t>• Accurate counts</w:t>
      </w:r>
    </w:p>
    <w:p>
      <w:r>
        <w:t>• Refresh support</w:t>
      </w:r>
    </w:p>
    <w:p/>
    <w:p>
      <w:r>
        <w:t>Re-Engage Campaign</w:t>
      </w:r>
    </w:p>
    <w:p>
      <w:r>
        <w:t>• Campaign creation</w:t>
      </w:r>
    </w:p>
    <w:p>
      <w:r>
        <w:t>• Unique campaign names</w:t>
      </w:r>
    </w:p>
    <w:p>
      <w:r>
        <w:t>• Validation</w:t>
      </w:r>
    </w:p>
    <w:p>
      <w:r>
        <w:t>• Persistent configuration</w:t>
      </w:r>
    </w:p>
    <w:p>
      <w:pPr>
        <w:pStyle w:val="Heading2"/>
      </w:pPr>
      <w:r>
        <w:t>4. Business Rules</w:t>
      </w:r>
    </w:p>
    <w:p>
      <w:r>
        <w:t>- Multi-client isolation</w:t>
      </w:r>
    </w:p>
    <w:p>
      <w:r>
        <w:t>- Role-based authorization</w:t>
      </w:r>
    </w:p>
    <w:p>
      <w:r>
        <w:t>- Mandatory field validation</w:t>
      </w:r>
    </w:p>
    <w:p>
      <w:r>
        <w:t>- Unique campaign names</w:t>
      </w:r>
    </w:p>
    <w:p>
      <w:r>
        <w:t>- Backend synchronized metrics</w:t>
      </w:r>
    </w:p>
    <w:p>
      <w:pPr>
        <w:pStyle w:val="Heading2"/>
      </w:pPr>
      <w:r>
        <w:t>5. Non-Functional Requirements</w:t>
      </w:r>
    </w:p>
    <w:p>
      <w:r>
        <w:t>- Performance: Dashboard &lt;3s</w:t>
      </w:r>
    </w:p>
    <w:p>
      <w:r>
        <w:t>- Security: Authentication, HTTPS</w:t>
      </w:r>
    </w:p>
    <w:p>
      <w:r>
        <w:t>- Reliability: Data consistency</w:t>
      </w:r>
    </w:p>
    <w:p>
      <w:r>
        <w:t>- Availability: 99.9%</w:t>
      </w:r>
    </w:p>
    <w:p>
      <w:r>
        <w:t>- Responsive UI</w:t>
      </w:r>
    </w:p>
    <w:p>
      <w:pPr>
        <w:pStyle w:val="Heading2"/>
      </w:pPr>
      <w:r>
        <w:t>6. Validation Rules</w:t>
      </w:r>
    </w:p>
    <w:p>
      <w:r>
        <w:t>- Required fields validated</w:t>
      </w:r>
    </w:p>
    <w:p>
      <w:r>
        <w:t>- Duplicate campaign prevention</w:t>
      </w:r>
    </w:p>
    <w:p>
      <w:r>
        <w:t>- Empty state handling</w:t>
      </w:r>
    </w:p>
    <w:p>
      <w:r>
        <w:t>- Accurate report values</w:t>
      </w:r>
    </w:p>
    <w:p>
      <w:pPr>
        <w:pStyle w:val="Heading2"/>
      </w:pPr>
      <w:r>
        <w:t>7. Future Enhancements</w:t>
      </w:r>
    </w:p>
    <w:p>
      <w:r>
        <w:t>- AI recommendations</w:t>
      </w:r>
    </w:p>
    <w:p>
      <w:r>
        <w:t>- Real-time notifications</w:t>
      </w:r>
    </w:p>
    <w:p>
      <w:r>
        <w:t>- PDF/Excel export</w:t>
      </w:r>
    </w:p>
    <w:p>
      <w:r>
        <w:t>- Audit logs</w:t>
      </w:r>
    </w:p>
    <w:p>
      <w:r>
        <w:t>- Sentiment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
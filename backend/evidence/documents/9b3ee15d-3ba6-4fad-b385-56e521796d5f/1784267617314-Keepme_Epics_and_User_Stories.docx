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Keepme Customer Engagement Platform</w:t>
      </w:r>
    </w:p>
    <w:p>
      <w:pPr>
        <w:pStyle w:val="Heading2"/>
      </w:pPr>
      <w:r>
        <w:t>Epics and User Stories</w:t>
      </w:r>
    </w:p>
    <w:p>
      <w:pPr>
        <w:pStyle w:val="Heading2"/>
      </w:pPr>
      <w:r>
        <w:t>Epic 1: Metrics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Epic-1-US-001</w:t>
            </w:r>
          </w:p>
        </w:tc>
        <w:tc>
          <w:tcPr>
            <w:tcW w:type="dxa" w:w="2880"/>
          </w:tcPr>
          <w:p>
            <w:r>
              <w:t>As a Client Admin, I want to open the Metrics Dashboard so that I can monitor business KPIs.</w:t>
            </w:r>
          </w:p>
        </w:tc>
        <w:tc>
          <w:tcPr>
            <w:tcW w:type="dxa" w:w="2880"/>
          </w:tcPr>
          <w:p>
            <w:r>
              <w:t>Given required permissions, when the user performs 'View Dashboard',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Epic-1-US-002</w:t>
            </w:r>
          </w:p>
        </w:tc>
        <w:tc>
          <w:tcPr>
            <w:tcW w:type="dxa" w:w="2880"/>
          </w:tcPr>
          <w:p>
            <w:r>
              <w:t>As a user, I want to filter metrics by year, month, or all time so that I can analyze performance.</w:t>
            </w:r>
          </w:p>
        </w:tc>
        <w:tc>
          <w:tcPr>
            <w:tcW w:type="dxa" w:w="2880"/>
          </w:tcPr>
          <w:p>
            <w:r>
              <w:t>Given required permissions, when the user performs 'Filter Metrics',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Epic-1-US-003</w:t>
            </w:r>
          </w:p>
        </w:tc>
        <w:tc>
          <w:tcPr>
            <w:tcW w:type="dxa" w:w="2880"/>
          </w:tcPr>
          <w:p>
            <w:r>
              <w:t>As a user, I want to search customers so that I can quickly find their metrics.</w:t>
            </w:r>
          </w:p>
        </w:tc>
        <w:tc>
          <w:tcPr>
            <w:tcW w:type="dxa" w:w="2880"/>
          </w:tcPr>
          <w:p>
            <w:r>
              <w:t>Given required permissions, when the user performs 'Search Customers',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Epic-1-US-004</w:t>
            </w:r>
          </w:p>
        </w:tc>
        <w:tc>
          <w:tcPr>
            <w:tcW w:type="dxa" w:w="2880"/>
          </w:tcPr>
          <w:p>
            <w:r>
              <w:t>As a user, I want metrics to refresh after changing filters so that data stays accurate.</w:t>
            </w:r>
          </w:p>
        </w:tc>
        <w:tc>
          <w:tcPr>
            <w:tcW w:type="dxa" w:w="2880"/>
          </w:tcPr>
          <w:p>
            <w:r>
              <w:t>Given required permissions, when the user performs 'Refresh Metrics',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Epic-1-US-005</w:t>
            </w:r>
          </w:p>
        </w:tc>
        <w:tc>
          <w:tcPr>
            <w:tcW w:type="dxa" w:w="2880"/>
          </w:tcPr>
          <w:p>
            <w:r>
              <w:t>As a manager, I want to view leads, tours and sales KPIs so that I can track business growth.</w:t>
            </w:r>
          </w:p>
        </w:tc>
        <w:tc>
          <w:tcPr>
            <w:tcW w:type="dxa" w:w="2880"/>
          </w:tcPr>
          <w:p>
            <w:r>
              <w:t>Given required permissions, when the user performs 'View KPIs', then the system completes it successfully and shows the expected result.</w:t>
            </w:r>
          </w:p>
        </w:tc>
      </w:tr>
    </w:tbl>
    <w:p>
      <w:pPr>
        <w:pStyle w:val="Heading2"/>
      </w:pPr>
      <w:r>
        <w:t>Epic 2: Conversation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Epic-2-US-001</w:t>
            </w:r>
          </w:p>
        </w:tc>
        <w:tc>
          <w:tcPr>
            <w:tcW w:type="dxa" w:w="2880"/>
          </w:tcPr>
          <w:p>
            <w:r>
              <w:t>As a user, I want to send chat messages so that I can communicate with customers.</w:t>
            </w:r>
          </w:p>
        </w:tc>
        <w:tc>
          <w:tcPr>
            <w:tcW w:type="dxa" w:w="2880"/>
          </w:tcPr>
          <w:p>
            <w:r>
              <w:t>Given required permissions, when the user performs 'Send Messages',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Epic-2-US-002</w:t>
            </w:r>
          </w:p>
        </w:tc>
        <w:tc>
          <w:tcPr>
            <w:tcW w:type="dxa" w:w="2880"/>
          </w:tcPr>
          <w:p>
            <w:r>
              <w:t>As a user, I want previous conversations retained so that I can review interactions.</w:t>
            </w:r>
          </w:p>
        </w:tc>
        <w:tc>
          <w:tcPr>
            <w:tcW w:type="dxa" w:w="2880"/>
          </w:tcPr>
          <w:p>
            <w:r>
              <w:t>Given required permissions, when the user performs 'Conversation History',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Epic-2-US-003</w:t>
            </w:r>
          </w:p>
        </w:tc>
        <w:tc>
          <w:tcPr>
            <w:tcW w:type="dxa" w:w="2880"/>
          </w:tcPr>
          <w:p>
            <w:r>
              <w:t>As a user, I want conversations grouped across branches so that history remains organized.</w:t>
            </w:r>
          </w:p>
        </w:tc>
        <w:tc>
          <w:tcPr>
            <w:tcW w:type="dxa" w:w="2880"/>
          </w:tcPr>
          <w:p>
            <w:r>
              <w:t>Given required permissions, when the user performs 'Branch Management',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Epic-2-US-004</w:t>
            </w:r>
          </w:p>
        </w:tc>
        <w:tc>
          <w:tcPr>
            <w:tcW w:type="dxa" w:w="2880"/>
          </w:tcPr>
          <w:p>
            <w:r>
              <w:t>As a user, I want messages displayed chronologically so that conversations are easy to follow.</w:t>
            </w:r>
          </w:p>
        </w:tc>
        <w:tc>
          <w:tcPr>
            <w:tcW w:type="dxa" w:w="2880"/>
          </w:tcPr>
          <w:p>
            <w:r>
              <w:t>Given required permissions, when the user performs 'Chronological Messages', then the system completes it successfully and shows the expected result.</w:t>
            </w:r>
          </w:p>
        </w:tc>
      </w:tr>
    </w:tbl>
    <w:p>
      <w:pPr>
        <w:pStyle w:val="Heading2"/>
      </w:pPr>
      <w:r>
        <w:t>Epic 3: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Epic-3-US-001</w:t>
            </w:r>
          </w:p>
        </w:tc>
        <w:tc>
          <w:tcPr>
            <w:tcW w:type="dxa" w:w="2880"/>
          </w:tcPr>
          <w:p>
            <w:r>
              <w:t>As a manager, I want to view reports so that I can monitor business performance.</w:t>
            </w:r>
          </w:p>
        </w:tc>
        <w:tc>
          <w:tcPr>
            <w:tcW w:type="dxa" w:w="2880"/>
          </w:tcPr>
          <w:p>
            <w:r>
              <w:t>Given required permissions, when the user performs 'View Reports',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Epic-3-US-002</w:t>
            </w:r>
          </w:p>
        </w:tc>
        <w:tc>
          <w:tcPr>
            <w:tcW w:type="dxa" w:w="2880"/>
          </w:tcPr>
          <w:p>
            <w:r>
              <w:t>As a user, I want to filter reports by date and location so that I can analyze specific data.</w:t>
            </w:r>
          </w:p>
        </w:tc>
        <w:tc>
          <w:tcPr>
            <w:tcW w:type="dxa" w:w="2880"/>
          </w:tcPr>
          <w:p>
            <w:r>
              <w:t>Given required permissions, when the user performs 'Filter Reports',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Epic-3-US-003</w:t>
            </w:r>
          </w:p>
        </w:tc>
        <w:tc>
          <w:tcPr>
            <w:tcW w:type="dxa" w:w="2880"/>
          </w:tcPr>
          <w:p>
            <w:r>
              <w:t>As a user, I want to export reports so that I can share them externally.</w:t>
            </w:r>
          </w:p>
        </w:tc>
        <w:tc>
          <w:tcPr>
            <w:tcW w:type="dxa" w:w="2880"/>
          </w:tcPr>
          <w:p>
            <w:r>
              <w:t>Given required permissions, when the user performs 'Export Reports',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Epic-3-US-004</w:t>
            </w:r>
          </w:p>
        </w:tc>
        <w:tc>
          <w:tcPr>
            <w:tcW w:type="dxa" w:w="2880"/>
          </w:tcPr>
          <w:p>
            <w:r>
              <w:t>As a manager, I want graphical reports so that trends are easy to understand.</w:t>
            </w:r>
          </w:p>
        </w:tc>
        <w:tc>
          <w:tcPr>
            <w:tcW w:type="dxa" w:w="2880"/>
          </w:tcPr>
          <w:p>
            <w:r>
              <w:t>Given required permissions, when the user performs 'View Charts', then the system completes it successfully and shows the expected result.</w:t>
            </w:r>
          </w:p>
        </w:tc>
      </w:tr>
    </w:tbl>
    <w:p>
      <w:pPr>
        <w:pStyle w:val="Heading2"/>
      </w:pPr>
      <w:r>
        <w:t>Epic 4: Template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Epic-4-US-001</w:t>
            </w:r>
          </w:p>
        </w:tc>
        <w:tc>
          <w:tcPr>
            <w:tcW w:type="dxa" w:w="2880"/>
          </w:tcPr>
          <w:p>
            <w:r>
              <w:t>As an admin, I want to view templates by communication channel.</w:t>
            </w:r>
          </w:p>
        </w:tc>
        <w:tc>
          <w:tcPr>
            <w:tcW w:type="dxa" w:w="2880"/>
          </w:tcPr>
          <w:p>
            <w:r>
              <w:t>Given required permissions, when the user performs 'View Templates',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Epic-4-US-002</w:t>
            </w:r>
          </w:p>
        </w:tc>
        <w:tc>
          <w:tcPr>
            <w:tcW w:type="dxa" w:w="2880"/>
          </w:tcPr>
          <w:p>
            <w:r>
              <w:t>As an admin, I want to create templates so that customer communications are standardized.</w:t>
            </w:r>
          </w:p>
        </w:tc>
        <w:tc>
          <w:tcPr>
            <w:tcW w:type="dxa" w:w="2880"/>
          </w:tcPr>
          <w:p>
            <w:r>
              <w:t>Given required permissions, when the user performs 'Create Template',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Epic-4-US-003</w:t>
            </w:r>
          </w:p>
        </w:tc>
        <w:tc>
          <w:tcPr>
            <w:tcW w:type="dxa" w:w="2880"/>
          </w:tcPr>
          <w:p>
            <w:r>
              <w:t>As an admin, I want to edit templates so that content stays updated.</w:t>
            </w:r>
          </w:p>
        </w:tc>
        <w:tc>
          <w:tcPr>
            <w:tcW w:type="dxa" w:w="2880"/>
          </w:tcPr>
          <w:p>
            <w:r>
              <w:t>Given required permissions, when the user performs 'Edit Template',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Epic-4-US-004</w:t>
            </w:r>
          </w:p>
        </w:tc>
        <w:tc>
          <w:tcPr>
            <w:tcW w:type="dxa" w:w="2880"/>
          </w:tcPr>
          <w:p>
            <w:r>
              <w:t>As an admin, I want to delete unused templates so that the system remains organized.</w:t>
            </w:r>
          </w:p>
        </w:tc>
        <w:tc>
          <w:tcPr>
            <w:tcW w:type="dxa" w:w="2880"/>
          </w:tcPr>
          <w:p>
            <w:r>
              <w:t>Given required permissions, when the user performs 'Delete Template',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Epic-4-US-005</w:t>
            </w:r>
          </w:p>
        </w:tc>
        <w:tc>
          <w:tcPr>
            <w:tcW w:type="dxa" w:w="2880"/>
          </w:tcPr>
          <w:p>
            <w:r>
              <w:t>As a user, I want my selected source retained after refresh.</w:t>
            </w:r>
          </w:p>
        </w:tc>
        <w:tc>
          <w:tcPr>
            <w:tcW w:type="dxa" w:w="2880"/>
          </w:tcPr>
          <w:p>
            <w:r>
              <w:t>Given required permissions, when the user performs 'Persist Selection', then the system completes it successfully and shows the expected result.</w:t>
            </w:r>
          </w:p>
        </w:tc>
      </w:tr>
    </w:tbl>
    <w:p>
      <w:pPr>
        <w:pStyle w:val="Heading2"/>
      </w:pPr>
      <w:r>
        <w:t>Epic 5: WhatsApp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Epic-5-US-001</w:t>
            </w:r>
          </w:p>
        </w:tc>
        <w:tc>
          <w:tcPr>
            <w:tcW w:type="dxa" w:w="2880"/>
          </w:tcPr>
          <w:p>
            <w:r>
              <w:t>As an admin, I want to create WhatsApp templates for customer messaging.</w:t>
            </w:r>
          </w:p>
        </w:tc>
        <w:tc>
          <w:tcPr>
            <w:tcW w:type="dxa" w:w="2880"/>
          </w:tcPr>
          <w:p>
            <w:r>
              <w:t>Given required permissions, when the user performs 'Create WhatsApp Template',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Epic-5-US-002</w:t>
            </w:r>
          </w:p>
        </w:tc>
        <w:tc>
          <w:tcPr>
            <w:tcW w:type="dxa" w:w="2880"/>
          </w:tcPr>
          <w:p>
            <w:r>
              <w:t>As an admin, I want mandatory fields validated before saving.</w:t>
            </w:r>
          </w:p>
        </w:tc>
        <w:tc>
          <w:tcPr>
            <w:tcW w:type="dxa" w:w="2880"/>
          </w:tcPr>
          <w:p>
            <w:r>
              <w:t>Given required permissions, when the user performs 'Validate Fields',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Epic-5-US-003</w:t>
            </w:r>
          </w:p>
        </w:tc>
        <w:tc>
          <w:tcPr>
            <w:tcW w:type="dxa" w:w="2880"/>
          </w:tcPr>
          <w:p>
            <w:r>
              <w:t>As an admin, I want valid templates saved successfully.</w:t>
            </w:r>
          </w:p>
        </w:tc>
        <w:tc>
          <w:tcPr>
            <w:tcW w:type="dxa" w:w="2880"/>
          </w:tcPr>
          <w:p>
            <w:r>
              <w:t>Given required permissions, when the user performs 'Save Template', then the system completes it successfully and shows the expected result.</w:t>
            </w:r>
          </w:p>
        </w:tc>
      </w:tr>
    </w:tbl>
    <w:p>
      <w:pPr>
        <w:pStyle w:val="Heading2"/>
      </w:pPr>
      <w:r>
        <w:t>Epic 6: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Epic-6-US-001</w:t>
            </w:r>
          </w:p>
        </w:tc>
        <w:tc>
          <w:tcPr>
            <w:tcW w:type="dxa" w:w="2880"/>
          </w:tcPr>
          <w:p>
            <w:r>
              <w:t>As a Super Owner, I want to view notifications across clients.</w:t>
            </w:r>
          </w:p>
        </w:tc>
        <w:tc>
          <w:tcPr>
            <w:tcW w:type="dxa" w:w="2880"/>
          </w:tcPr>
          <w:p>
            <w:r>
              <w:t>Given required permissions, when the user performs 'View Notifications',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Epic-6-US-002</w:t>
            </w:r>
          </w:p>
        </w:tc>
        <w:tc>
          <w:tcPr>
            <w:tcW w:type="dxa" w:w="2880"/>
          </w:tcPr>
          <w:p>
            <w:r>
              <w:t>As a user, I want to filter notifications by client.</w:t>
            </w:r>
          </w:p>
        </w:tc>
        <w:tc>
          <w:tcPr>
            <w:tcW w:type="dxa" w:w="2880"/>
          </w:tcPr>
          <w:p>
            <w:r>
              <w:t>Given required permissions, when the user performs 'Filter Notifications',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Epic-6-US-003</w:t>
            </w:r>
          </w:p>
        </w:tc>
        <w:tc>
          <w:tcPr>
            <w:tcW w:type="dxa" w:w="2880"/>
          </w:tcPr>
          <w:p>
            <w:r>
              <w:t>As a user, I want to refresh notifications to see the latest events.</w:t>
            </w:r>
          </w:p>
        </w:tc>
        <w:tc>
          <w:tcPr>
            <w:tcW w:type="dxa" w:w="2880"/>
          </w:tcPr>
          <w:p>
            <w:r>
              <w:t>Given required permissions, when the user performs 'Refresh Notifications',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Epic-6-US-004</w:t>
            </w:r>
          </w:p>
        </w:tc>
        <w:tc>
          <w:tcPr>
            <w:tcW w:type="dxa" w:w="2880"/>
          </w:tcPr>
          <w:p>
            <w:r>
              <w:t>As a user, I want accurate notification counts.</w:t>
            </w:r>
          </w:p>
        </w:tc>
        <w:tc>
          <w:tcPr>
            <w:tcW w:type="dxa" w:w="2880"/>
          </w:tcPr>
          <w:p>
            <w:r>
              <w:t>Given required permissions, when the user performs 'Notification Count', then the system completes it successfully and shows the expected result.</w:t>
            </w:r>
          </w:p>
        </w:tc>
      </w:tr>
    </w:tbl>
    <w:p>
      <w:pPr>
        <w:pStyle w:val="Heading2"/>
      </w:pPr>
      <w:r>
        <w:t>Epic 7: Re-Engage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Epic-7-US-001</w:t>
            </w:r>
          </w:p>
        </w:tc>
        <w:tc>
          <w:tcPr>
            <w:tcW w:type="dxa" w:w="2880"/>
          </w:tcPr>
          <w:p>
            <w:r>
              <w:t>As an admin, I want to create a re-engage campaign.</w:t>
            </w:r>
          </w:p>
        </w:tc>
        <w:tc>
          <w:tcPr>
            <w:tcW w:type="dxa" w:w="2880"/>
          </w:tcPr>
          <w:p>
            <w:r>
              <w:t>Given required permissions, when the user performs 'Create Campaign',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Epic-7-US-002</w:t>
            </w:r>
          </w:p>
        </w:tc>
        <w:tc>
          <w:tcPr>
            <w:tcW w:type="dxa" w:w="2880"/>
          </w:tcPr>
          <w:p>
            <w:r>
              <w:t>As an admin, I want campaign details validated before saving.</w:t>
            </w:r>
          </w:p>
        </w:tc>
        <w:tc>
          <w:tcPr>
            <w:tcW w:type="dxa" w:w="2880"/>
          </w:tcPr>
          <w:p>
            <w:r>
              <w:t>Given required permissions, when the user performs 'Validate Campaign',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Epic-7-US-003</w:t>
            </w:r>
          </w:p>
        </w:tc>
        <w:tc>
          <w:tcPr>
            <w:tcW w:type="dxa" w:w="2880"/>
          </w:tcPr>
          <w:p>
            <w:r>
              <w:t>As an admin, I want duplicate campaign names prevented.</w:t>
            </w:r>
          </w:p>
        </w:tc>
        <w:tc>
          <w:tcPr>
            <w:tcW w:type="dxa" w:w="2880"/>
          </w:tcPr>
          <w:p>
            <w:r>
              <w:t>Given required permissions, when the user performs 'Unique Campaign Name',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Epic-7-US-004</w:t>
            </w:r>
          </w:p>
        </w:tc>
        <w:tc>
          <w:tcPr>
            <w:tcW w:type="dxa" w:w="2880"/>
          </w:tcPr>
          <w:p>
            <w:r>
              <w:t>As an admin, I want campaigns saved and listed immediately.</w:t>
            </w:r>
          </w:p>
        </w:tc>
        <w:tc>
          <w:tcPr>
            <w:tcW w:type="dxa" w:w="2880"/>
          </w:tcPr>
          <w:p>
            <w:r>
              <w:t>Given required permissions, when the user performs 'Save Campaign', then the system completes it successfully and shows the expected result.</w:t>
            </w:r>
          </w:p>
        </w:tc>
      </w:tr>
      <w:tr>
        <w:tc>
          <w:tcPr>
            <w:tcW w:type="dxa" w:w="2880"/>
          </w:tcPr>
          <w:p>
            <w:r>
              <w:t>Epic-7-US-005</w:t>
            </w:r>
          </w:p>
        </w:tc>
        <w:tc>
          <w:tcPr>
            <w:tcW w:type="dxa" w:w="2880"/>
          </w:tcPr>
          <w:p>
            <w:r>
              <w:t>As an admin, I want campaign features available only when enabled.</w:t>
            </w:r>
          </w:p>
        </w:tc>
        <w:tc>
          <w:tcPr>
            <w:tcW w:type="dxa" w:w="2880"/>
          </w:tcPr>
          <w:p>
            <w:r>
              <w:t>Given required permissions, when the user performs 'Enable Feature', then the system completes it successfully and shows the expected result.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